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ANTEPROYECTO – PROYECTO INTERMODULAR 2º DAM (2025–2026)</w:t>
      </w:r>
    </w:p>
    <w:p>
      <w:pPr>
        <w:pStyle w:val="Normal"/>
        <w:rPr/>
      </w:pPr>
      <w:r>
        <w:rPr>
          <w:b/>
        </w:rPr>
        <w:t>TÍTULO DEL PROYECTO</w:t>
        <w:br/>
      </w:r>
    </w:p>
    <w:p>
      <w:pPr>
        <w:pStyle w:val="Normal"/>
        <w:rPr/>
      </w:pPr>
      <w:r>
        <w:rPr/>
        <w:t xml:space="preserve">SMOGYi – </w:t>
      </w:r>
      <w:r>
        <w:rPr>
          <w:rStyle w:val="Strong"/>
        </w:rPr>
        <w:t>Sustainable Modular Online Green Youth Interaction</w:t>
      </w:r>
    </w:p>
    <w:p>
      <w:pPr>
        <w:pStyle w:val="Heading2"/>
        <w:rPr/>
      </w:pPr>
      <w:r>
        <w:rPr/>
        <w:t>1. INTRODUCCIÓN</w:t>
      </w:r>
    </w:p>
    <w:p>
      <w:pPr>
        <w:pStyle w:val="Normal"/>
        <w:rPr/>
      </w:pPr>
      <w:r>
        <w:rPr/>
        <w:t>SMOGYi Network es la base de  una red social interactiva multiplataforma la cual se centra en el impacto real de las acciones cotidianas, la salud y el bienestar personal.</w:t>
      </w:r>
    </w:p>
    <w:p>
      <w:pPr>
        <w:pStyle w:val="Normal"/>
        <w:rPr/>
      </w:pPr>
      <w:r>
        <w:rPr/>
        <w:t>La aplicacion ofrece una gran variedad a diferencia de otras redes sociales tradicionales, SMOGYi no se enfoca en la apariencia, la viralidad o ser reconoc</w:t>
      </w:r>
      <w:r>
        <w:rPr/>
        <w:t>ido</w:t>
      </w:r>
      <w:r>
        <w:rPr/>
        <w:t xml:space="preserve"> socialmente, sino que en cosas mas importantes como la reflexión individual, superación, la comunicación responsable y la eficiencia digital.</w:t>
      </w:r>
    </w:p>
    <w:p>
      <w:pPr>
        <w:pStyle w:val="Heading2"/>
        <w:rPr/>
      </w:pPr>
      <w:r>
        <w:rPr/>
        <w:t>2. DESCRIPCIÓN GENERAL DEL PROYECTO</w:t>
      </w:r>
    </w:p>
    <w:p>
      <w:pPr>
        <w:pStyle w:val="Normal"/>
        <w:rPr/>
      </w:pPr>
      <w:r>
        <w:rPr/>
        <w:t>La aplicación permite a los usuarios publicar mensajes de texto cortos, seguir a otros usuarios y visualizar un timeline personalizado. Ademas de poder compartir logros  y metas logradas hasta el momento o por lograr lo cual es muy animador para la comunidad u amigos.</w:t>
      </w:r>
    </w:p>
    <w:p>
      <w:pPr>
        <w:pStyle w:val="Heading2"/>
        <w:rPr/>
      </w:pPr>
      <w:r>
        <w:rPr/>
        <w:t>3. OBJETIVOS</w:t>
      </w:r>
    </w:p>
    <w:p>
      <w:pPr>
        <w:pStyle w:val="Normal"/>
        <w:rPr/>
      </w:pPr>
      <w:r>
        <w:rPr/>
        <w:t>Objetivo general: Desarrollar una red social multiplataforma innovadora, sostenible, eficiente y accesible.</w:t>
        <w:br/>
        <w:br/>
        <w:t>Objetivos específicos:</w:t>
        <w:br/>
        <w:t>- Implementar una API REST segura.</w:t>
        <w:br/>
        <w:t>- Diseñar una base de datos relacional eficiente.</w:t>
        <w:br/>
        <w:t>- Garantizar accesibilidad y bajo consumo de recursos.</w:t>
      </w:r>
    </w:p>
    <w:p>
      <w:pPr>
        <w:pStyle w:val="Heading2"/>
        <w:rPr/>
      </w:pPr>
      <w:r>
        <w:rPr/>
        <w:t>4. FUNCIONALIDADES PRINCIPALES</w:t>
      </w:r>
    </w:p>
    <w:p>
      <w:pPr>
        <w:pStyle w:val="Normal"/>
        <w:rPr/>
      </w:pPr>
      <w:r>
        <w:rPr/>
        <w:t>- Registro e inicio de sesión</w:t>
        <w:br/>
        <w:t>- Publicación de acciones</w:t>
        <w:br/>
        <w:t>- Seguimiento entre usuarios</w:t>
        <w:br/>
        <w:t>- Timeline cronológico</w:t>
        <w:br/>
        <w:t>- Gestión básica de perfil</w:t>
      </w:r>
    </w:p>
    <w:p>
      <w:pPr>
        <w:pStyle w:val="Heading2"/>
        <w:rPr/>
      </w:pPr>
      <w:r>
        <w:rPr/>
        <w:t>5. PLAN DE FINANCIACIÓN</w:t>
      </w:r>
    </w:p>
    <w:p>
      <w:pPr>
        <w:pStyle w:val="Normal"/>
        <w:rPr/>
      </w:pPr>
      <w:r>
        <w:rPr/>
        <w:t>Inversión inicial estimada: 1.000 €.</w:t>
        <w:br/>
        <w:t>Modelo de ingresos basado en versión gratuita, premium y colaboraciones.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ANÁLISIS DE RIESGOS LABORALES</w:t>
      </w:r>
    </w:p>
    <w:p>
      <w:pPr>
        <w:pStyle w:val="Normal"/>
        <w:rPr/>
      </w:pPr>
      <w:r>
        <w:rPr/>
        <w:t>El desarrollo del proyecto SMOGYi se realiza principalmente en entornos informáticos, tanto en oficina como en modalidad de teletrabajo. A continuación, se identifican los principales riesgos laborales asociados a esta actividad, así como las medidas preventivas correspondientes, conforme a la Ley de Prevención de Riesgos Laborales.</w:t>
        <w:br/>
        <w:br/>
        <w:t>• Riesgos ergonómicos</w:t>
        <w:br/>
        <w:t>El uso prolongado de equipos informáticos puede provocar posturas inadecuadas y movimientos repetitivos, derivando en dolores musculares y fatiga visual.</w:t>
        <w:br/>
        <w:t>- Dolores cervicales, dorsales y lumbares.</w:t>
        <w:br/>
        <w:t>- Fatiga visual por exposición continuada a pantallas.</w:t>
        <w:br/>
        <w:br/>
        <w:t>Medidas preventivas:</w:t>
        <w:br/>
        <w:t>- Uso de sillas y mesas ergonómicas.</w:t>
        <w:br/>
        <w:t>- Ajuste adecuado de pantalla, teclado y ratón.</w:t>
        <w:br/>
        <w:t>- Pausas activas cada 60–90 minutos.</w:t>
        <w:br/>
        <w:t>- Iluminación adecuada del puesto de trabajo.</w:t>
        <w:br/>
        <w:br/>
        <w:t>• Riesgos psicosociales</w:t>
        <w:br/>
        <w:t>Durante el desarrollo del software pueden aparecer situaciones de estrés y sobrecarga mental.</w:t>
        <w:br/>
        <w:t>- Estrés por plazos de entrega.</w:t>
        <w:br/>
        <w:t>- Carga mental elevada y dificultad para la desconexión digital.</w:t>
        <w:br/>
        <w:br/>
        <w:t>Medidas preventivas:</w:t>
        <w:br/>
        <w:t>- Planificación realista de tareas.</w:t>
        <w:br/>
        <w:t>- Reparto equilibrado del trabajo.</w:t>
        <w:br/>
        <w:t>- Comunicación constante dentro del equipo.</w:t>
        <w:br/>
        <w:t>- Respeto de los tiempos de descanso.</w:t>
        <w:br/>
        <w:br/>
        <w:t>• Riesgos técnicos y eléctricos</w:t>
        <w:br/>
        <w:t>El uso continuado de equipos electrónicos conlleva riesgos técnicos y eléctricos.</w:t>
        <w:br/>
        <w:t>- Posibles fallos eléctricos.</w:t>
        <w:br/>
        <w:t>- Sobrecalentamiento de dispositivos.</w:t>
        <w:br/>
        <w:br/>
        <w:t>Medidas preventivas:</w:t>
        <w:br/>
        <w:t>- Uso de equipos certificados y revisados.</w:t>
        <w:br/>
        <w:t>- No sobrecargar enchufes ni regletas.</w:t>
        <w:br/>
        <w:t>- Mantenimiento periódico del material.</w:t>
        <w:br/>
        <w:br/>
        <w:t>• Conclusión sobre los riesgos laborales</w:t>
        <w:br/>
        <w:t>La correcta identificación y prevención de los riesgos laborales en el proyecto SMOGYi garantiza un entorno de trabajo seguro, saludable y productivo, contribuyendo a la calidad del desarrollo del software y al bienestar del equipo.</w:t>
      </w:r>
    </w:p>
    <w:p>
      <w:pPr>
        <w:pStyle w:val="Heading2"/>
        <w:rPr/>
      </w:pPr>
      <w:r>
        <w:rPr/>
        <w:t>7. PLAN DE SOSTENIBILIDAD</w:t>
      </w:r>
    </w:p>
    <w:p>
      <w:pPr>
        <w:pStyle w:val="Normal"/>
        <w:rPr/>
      </w:pPr>
      <w:r>
        <w:rPr/>
        <w:t xml:space="preserve">Optimización de recursos, reducción de tráfico de red, interfaces accesibles y código mantenible. </w:t>
      </w:r>
      <w:r>
        <w:rPr/>
        <w:t>En diferentes lenguajes como los mencionados mas abajo siendo Python.JavaScript, etc...</w:t>
      </w:r>
    </w:p>
    <w:p>
      <w:pPr>
        <w:pStyle w:val="Normal"/>
        <w:rPr/>
      </w:pPr>
      <w:r>
        <w:rPr/>
        <w:t xml:space="preserve">• </w:t>
      </w:r>
      <w:r>
        <w:rPr/>
        <w:t>Selección de lenguajes y frameworks:</w:t>
      </w:r>
    </w:p>
    <w:p>
      <w:pPr>
        <w:pStyle w:val="Normal"/>
        <w:rPr/>
      </w:pPr>
      <w:r>
        <w:rPr/>
        <w:br/>
        <w:t>Fronted: HTML5 y CSS3, JavaScript, Java, PHP, Java(movil)</w:t>
        <w:br/>
        <w:t>Frameworks: React, Bootstrap, Angular, SpringBoot, Laravel, MySQL/MariaDB</w:t>
      </w:r>
    </w:p>
    <w:p>
      <w:pPr>
        <w:pStyle w:val="Heading2"/>
        <w:rPr/>
      </w:pPr>
      <w:r>
        <w:rPr/>
        <w:t>8. DIAGRAMA DE ARQUITECTURA</w:t>
      </w:r>
    </w:p>
    <w:p>
      <w:pPr>
        <w:pStyle w:val="Normal"/>
        <w:rPr/>
      </w:pPr>
      <w:r>
        <w:rPr/>
        <w:t>La arquitectura del sistema de SMOGYi se representará mediante un diagrama realizado con la herramienta yEd Graph. Este diagrama permitirá visualizar de forma clara la estructura general de la aplicación y la comunicación entre sus distintos componentes.</w:t>
      </w:r>
    </w:p>
    <w:p>
      <w:pPr>
        <w:pStyle w:val="Normal"/>
        <w:rPr/>
      </w:pPr>
      <w:r>
        <w:rPr/>
        <w:t>El sistema estará compuesto por los siguientes elementos principales:</w:t>
      </w:r>
    </w:p>
    <w:p>
      <w:pPr>
        <w:pStyle w:val="Normal"/>
        <w:rPr/>
      </w:pPr>
      <w:r>
        <w:rPr/>
        <w:t>- Cliente Web: aplicación accesible desde navegadores modernos.</w:t>
      </w:r>
    </w:p>
    <w:p>
      <w:pPr>
        <w:pStyle w:val="Normal"/>
        <w:rPr/>
      </w:pPr>
      <w:r>
        <w:rPr/>
        <w:t>- Cliente Móvil: aplicación destinada a dispositivos móviles.</w:t>
      </w:r>
    </w:p>
    <w:p>
      <w:pPr>
        <w:pStyle w:val="Normal"/>
        <w:rPr/>
      </w:pPr>
      <w:r>
        <w:rPr/>
        <w:t>- Cliente Escritorio: aplicación multiplataforma para sistemas de escritorio.</w:t>
      </w:r>
    </w:p>
    <w:p>
      <w:pPr>
        <w:pStyle w:val="Normal"/>
        <w:rPr/>
      </w:pPr>
      <w:r>
        <w:rPr/>
        <w:t>- API REST: capa intermedia encargada de la lógica de negocio y la comunicación entre clientes y servidor.</w:t>
      </w:r>
    </w:p>
    <w:p>
      <w:pPr>
        <w:pStyle w:val="Normal"/>
        <w:rPr/>
      </w:pPr>
      <w:r>
        <w:rPr/>
        <w:t>- Base de Datos SQL: sistema de almacenamiento persistente de la información.</w:t>
      </w:r>
    </w:p>
    <w:p>
      <w:pPr>
        <w:pStyle w:val="Normal"/>
        <w:rPr/>
      </w:pPr>
      <w:r>
        <w:rPr/>
        <w:t>Todos los clientes se comunicarán exclusivamente con la API REST mediante peticiones HTTP, garantizando la separación de responsabilidades, la escalabilidad del sistema y una mayor seguridad.</w:t>
      </w:r>
    </w:p>
    <w:p>
      <w:pPr>
        <w:pStyle w:val="Heading2"/>
        <w:rPr/>
      </w:pPr>
      <w:r>
        <w:rPr/>
        <w:t>9. DISEÑO DE LA BASE DE DATOS</w:t>
      </w:r>
    </w:p>
    <w:p>
      <w:pPr>
        <w:pStyle w:val="Normal"/>
        <w:rPr/>
      </w:pPr>
      <w:r>
        <w:rPr/>
        <w:t>El diseño de la base de datos de SMOGYi se basa en un modelo relacional que garantiza la integridad, consistencia y eficiencia en el acceso a los datos.</w:t>
      </w:r>
    </w:p>
    <w:p>
      <w:pPr>
        <w:pStyle w:val="Normal"/>
        <w:rPr/>
      </w:pPr>
      <w:r>
        <w:rPr/>
        <w:t>Entidades principales del sistema:</w:t>
      </w:r>
    </w:p>
    <w:p>
      <w:pPr>
        <w:pStyle w:val="Normal"/>
        <w:rPr/>
      </w:pPr>
      <w:r>
        <w:rPr/>
        <w:t>USUARIO</w:t>
      </w:r>
    </w:p>
    <w:p>
      <w:pPr>
        <w:pStyle w:val="Normal"/>
        <w:rPr/>
      </w:pPr>
      <w:r>
        <w:rPr/>
        <w:t xml:space="preserve">• </w:t>
      </w:r>
      <w:r>
        <w:rPr/>
        <w:t>id</w:t>
      </w:r>
      <w:r>
        <w:rPr/>
        <w:t>U</w:t>
      </w:r>
      <w:r>
        <w:rPr/>
        <w:t>suario (clave primaria)</w:t>
        <w:br/>
        <w:t>• nombre de usuario</w:t>
        <w:br/>
        <w:t>• email</w:t>
        <w:br/>
        <w:t>• contraseña</w:t>
        <w:br/>
        <w:t>• idioma</w:t>
        <w:br/>
        <w:t>• fecha de creación</w:t>
      </w:r>
    </w:p>
    <w:p>
      <w:pPr>
        <w:pStyle w:val="Normal"/>
        <w:rPr/>
      </w:pPr>
      <w:r>
        <w:rPr/>
        <w:t>PUBLICACIÓN</w:t>
      </w:r>
    </w:p>
    <w:p>
      <w:pPr>
        <w:pStyle w:val="Normal"/>
        <w:rPr/>
      </w:pPr>
      <w:r>
        <w:rPr/>
        <w:t xml:space="preserve">• </w:t>
      </w:r>
      <w:r>
        <w:rPr/>
        <w:t>id</w:t>
      </w:r>
      <w:r>
        <w:rPr/>
        <w:t>P</w:t>
      </w:r>
      <w:r>
        <w:rPr/>
        <w:t>ublicacion (clave primaria)</w:t>
        <w:br/>
        <w:t>• contenido</w:t>
        <w:br/>
        <w:t>• fecha de publicación</w:t>
        <w:br/>
        <w:t>• id</w:t>
      </w:r>
      <w:r>
        <w:rPr/>
        <w:t>U</w:t>
      </w:r>
      <w:r>
        <w:rPr/>
        <w:t>suario (clave foránea)</w:t>
      </w:r>
    </w:p>
    <w:p>
      <w:pPr>
        <w:pStyle w:val="Normal"/>
        <w:rPr/>
      </w:pPr>
      <w:r>
        <w:rPr/>
        <w:t>SEGUIMIENTO</w:t>
      </w:r>
    </w:p>
    <w:p>
      <w:pPr>
        <w:pStyle w:val="Normal"/>
        <w:rPr/>
      </w:pPr>
      <w:r>
        <w:rPr/>
        <w:t xml:space="preserve">• </w:t>
      </w:r>
      <w:r>
        <w:rPr/>
        <w:t>id</w:t>
      </w:r>
      <w:r>
        <w:rPr/>
        <w:t>U</w:t>
      </w:r>
      <w:r>
        <w:rPr/>
        <w:t>suario</w:t>
        <w:br/>
        <w:t>• id</w:t>
      </w:r>
      <w:r>
        <w:rPr/>
        <w:t>S</w:t>
      </w:r>
      <w:r>
        <w:rPr/>
        <w:t>eguido</w:t>
        <w:br/>
        <w:t>Ambos campos forman una clave primaria compuesta y actúan como claves foráneas.</w:t>
      </w:r>
    </w:p>
    <w:p>
      <w:pPr>
        <w:pStyle w:val="Normal"/>
        <w:rPr/>
      </w:pPr>
      <w:r>
        <w:rPr/>
        <w:t>Relaciones entre entidades:</w:t>
      </w:r>
    </w:p>
    <w:p>
      <w:pPr>
        <w:pStyle w:val="Normal"/>
        <w:rPr/>
      </w:pPr>
      <w:r>
        <w:rPr/>
        <w:t xml:space="preserve">• </w:t>
      </w:r>
      <w:r>
        <w:rPr/>
        <w:t>Un usuario puede realizar múltiples publicaciones (relación uno a muchos).</w:t>
        <w:br/>
        <w:t>• Cada publicación pertenece a un único usuario.</w:t>
        <w:br/>
        <w:t>• Un usuario puede seguir a muchos usuarios y ser seguido por otros usuarios (relación muchos a muchos implementada mediante la entidad Seguimiento).</w:t>
      </w:r>
    </w:p>
    <w:p>
      <w:pPr>
        <w:pStyle w:val="Normal"/>
        <w:rPr/>
      </w:pPr>
      <w:r>
        <w:rPr/>
        <w:t>Este diseño permite una estructura flexible y escalable, facilitando futuras ampliaciones y manteniendo un bajo consumo de recursos.</w:t>
      </w:r>
    </w:p>
    <w:p>
      <w:pPr>
        <w:pStyle w:val="Normal"/>
        <w:rPr/>
      </w:pPr>
      <w:r>
        <w:rPr>
          <w:b/>
          <w:bCs/>
          <w:color w:val="5983B0"/>
        </w:rPr>
        <w:t>10</w:t>
      </w:r>
      <w:r>
        <w:rPr>
          <w:b/>
          <w:bCs/>
          <w:color w:val="5983B0"/>
        </w:rPr>
        <w:t>. ANÁLISIS DEL ENTORNO</w:t>
      </w:r>
      <w:r>
        <w:rPr/>
        <w:br/>
        <w:br/>
        <w:t>• Entorno macroeconómico</w:t>
        <w:br/>
        <w:t>El proyecto SMOGYi se desarrolla en un contexto de creciente digitalización y uso intensivo de plataformas sociales. El sector TIC continúa en expansión, con una fuerte demanda de aplicaciones multiplataforma, accesibles y sostenibles. Existe además una mayor concienciación social sobre la privacidad de los datos, el bienestar digital y el impacto ambiental del software.</w:t>
        <w:br/>
        <w:br/>
        <w:t>• Entorno microeconómico</w:t>
        <w:br/>
        <w:t>El proyecto se dirige a usuarios jóvenes y adultos con perfil digital que buscan alternativas a las redes sociales tradicionales. La competencia está formada por grandes plataformas sociales, pero SMOGYi se diferencia por su enfoque en sostenibilidad, bienestar personal y uso responsable de la tecnología.</w:t>
        <w:br/>
        <w:br/>
        <w:t>• Análisis DAFO</w:t>
        <w:br/>
        <w:t>Fortalezas:</w:t>
        <w:br/>
        <w:t>- Enfoque sostenible y responsable.</w:t>
        <w:br/>
        <w:t>- Desarrollo propio y control total del producto.</w:t>
        <w:br/>
        <w:t>- Multiplataforma.</w:t>
        <w:br/>
        <w:br/>
        <w:t>Debilidades:</w:t>
        <w:br/>
        <w:t>- Recursos económicos limitados.</w:t>
      </w:r>
    </w:p>
    <w:p>
      <w:pPr>
        <w:pStyle w:val="Normal"/>
        <w:rPr/>
      </w:pPr>
      <w:r>
        <w:rPr/>
        <w:t>- Proyecto en fase inicial.</w:t>
        <w:br/>
        <w:br/>
        <w:t>Oportunidades:</w:t>
        <w:br/>
        <w:t>- Creciente interés por la privacidad y el bienestar digital.</w:t>
        <w:br/>
        <w:t>- Aumento del uso de aplicaciones móviles.</w:t>
        <w:br/>
        <w:br/>
        <w:t>Amenazas:</w:t>
        <w:br/>
        <w:t>- Competencia de grandes redes sociales.</w:t>
        <w:br/>
        <w:t>- Cambios rápidos en tendencias tecnológicas.</w:t>
        <w:br/>
        <w:br/>
      </w:r>
      <w:r>
        <w:rPr>
          <w:color w:val="5983B0"/>
        </w:rPr>
        <w:t>11</w:t>
      </w:r>
      <w:r>
        <w:rPr>
          <w:color w:val="5983B0"/>
        </w:rPr>
        <w:t xml:space="preserve">. </w:t>
      </w:r>
      <w:r>
        <w:rPr>
          <w:b/>
          <w:bCs/>
          <w:color w:val="5983B0"/>
        </w:rPr>
        <w:t>ESTUDIO DE MERCADO Y ESTRATEGIAS DE MARKETING</w:t>
      </w:r>
      <w:r>
        <w:rPr/>
        <w:br/>
        <w:br/>
        <w:t>• Público objetivo</w:t>
        <w:br/>
        <w:t>SMOGYi se dirige principalmente a jóvenes y adultos con interés en el desarrollo personal, la sostenibilidad y el uso responsable de la tecnología. Usuarios con un nivel medio-alto de competencia digital.</w:t>
        <w:br/>
        <w:br/>
        <w:t>• Estudio de mercado</w:t>
        <w:br/>
        <w:t>El mercado de las redes sociales está saturado, pero existe un nicho para plataformas especializadas que prioricen la calidad del contenido frente a la viralidad. SMOGYi se posiciona como una alternativa ética y consciente.</w:t>
        <w:br/>
        <w:br/>
        <w:t>• Estrategias de marketing</w:t>
        <w:br/>
        <w:t>- Presencia en redes sociales con contenido educativo.</w:t>
        <w:br/>
        <w:t>- Campañas de lanzamiento centradas en valores.</w:t>
        <w:br/>
        <w:t>- Colaboraciones con comunidades y proyectos sostenibles.</w:t>
        <w:br/>
        <w:t>- Imagen corporativa sencilla y coherente.</w:t>
        <w:br/>
        <w:br/>
        <w:t>• Política de precios</w:t>
        <w:br/>
        <w:t>Modelo freemium: acceso gratuito con funcionalidades básicas y opción premium sin publicidad y con funciones avanzadas.</w:t>
      </w:r>
    </w:p>
    <w:p>
      <w:pPr>
        <w:pStyle w:val="Heading2"/>
        <w:rPr/>
      </w:pPr>
      <w:r>
        <w:rPr/>
        <w:t>1</w:t>
      </w:r>
      <w:r>
        <w:rPr/>
        <w:t>2</w:t>
      </w:r>
      <w:r>
        <w:rPr/>
        <w:t>. CONCLUSIÓN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En resumen </w:t>
      </w:r>
      <w:r>
        <w:rPr/>
        <w:t xml:space="preserve">SMOGYi es un proyecto viable, sostenible y alineado </w:t>
      </w:r>
      <w:r>
        <w:rPr/>
        <w:t xml:space="preserve">buscando cumplir con todos los </w:t>
      </w:r>
      <w:r>
        <w:rPr/>
        <w:t xml:space="preserve">objetivos </w:t>
      </w:r>
      <w:r>
        <w:rPr/>
        <w:t>propuestos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LibreOffice/25.2.7.2$Windows_X86_64 LibreOffice_project/5cbfd1ab6520636bb5f7b99185aa69bd7456825d</Application>
  <AppVersion>15.0000</AppVersion>
  <Pages>5</Pages>
  <Words>1137</Words>
  <Characters>6700</Characters>
  <CharactersWithSpaces>7815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2026-01-25T00:14:55Z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